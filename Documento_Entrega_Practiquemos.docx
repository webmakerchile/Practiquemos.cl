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n_fondo_17738729827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Calibri" w:hAnsi="Calibri"/>
          <w:b/>
          <w:color w:val="1B8A2F"/>
          <w:sz w:val="56"/>
        </w:rPr>
        <w:t>DOCUMENTO DE ENTREGA</w:t>
      </w:r>
    </w:p>
    <w:p>
      <w:pPr>
        <w:jc w:val="center"/>
      </w:pPr>
      <w:r>
        <w:rPr>
          <w:rFonts w:ascii="Calibri" w:hAnsi="Calibri"/>
          <w:b/>
          <w:color w:val="146B23"/>
          <w:sz w:val="44"/>
        </w:rPr>
        <w:t>Practiquemos.cl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Plataforma de preparación para el examen de licencia de conducir en Chile</w:t>
      </w:r>
    </w:p>
    <w:p/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spacing w:before="240"/>
        <w:jc w:val="center"/>
      </w:pPr>
      <w:r>
        <w:rPr>
          <w:rFonts w:ascii="Calibri" w:hAnsi="Calibri"/>
          <w:color w:val="666666"/>
          <w:sz w:val="22"/>
        </w:rPr>
        <w:t>Fecha de entrega: 18 de marzo de 2026</w:t>
        <w:br/>
      </w:r>
      <w:r>
        <w:rPr>
          <w:rFonts w:ascii="Calibri" w:hAnsi="Calibri"/>
          <w:color w:val="666666"/>
          <w:sz w:val="22"/>
        </w:rPr>
        <w:t>Versión: 1.0</w:t>
        <w:br/>
      </w:r>
      <w:r>
        <w:rPr>
          <w:rFonts w:ascii="Calibri" w:hAnsi="Calibri"/>
          <w:b/>
          <w:color w:val="1B8A2F"/>
          <w:sz w:val="22"/>
        </w:rPr>
        <w:t>Desarrollado por: WebMakerChile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8A2F"/>
        </w:rPr>
        <w:t>Índice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spacing w:after="80"/>
      </w:pPr>
      <w:r>
        <w:rPr>
          <w:color w:val="333333"/>
          <w:sz w:val="22"/>
        </w:rPr>
        <w:t>1. Bienvenida</w:t>
      </w:r>
    </w:p>
    <w:p>
      <w:pPr>
        <w:spacing w:after="80"/>
      </w:pPr>
      <w:r>
        <w:rPr>
          <w:color w:val="333333"/>
          <w:sz w:val="22"/>
        </w:rPr>
        <w:t>2. Cómo empezar</w:t>
      </w:r>
    </w:p>
    <w:p>
      <w:pPr>
        <w:spacing w:after="80"/>
      </w:pPr>
      <w:r>
        <w:rPr>
          <w:color w:val="333333"/>
          <w:sz w:val="22"/>
        </w:rPr>
        <w:t>3. Funcionalidades de la plataforma</w:t>
      </w:r>
    </w:p>
    <w:p>
      <w:pPr>
        <w:spacing w:after="80"/>
      </w:pPr>
      <w:r>
        <w:rPr>
          <w:color w:val="333333"/>
          <w:sz w:val="22"/>
        </w:rPr>
        <w:t>4. Panel de administrador</w:t>
      </w:r>
    </w:p>
    <w:p>
      <w:pPr>
        <w:spacing w:after="80"/>
      </w:pPr>
      <w:r>
        <w:rPr>
          <w:color w:val="333333"/>
          <w:sz w:val="22"/>
        </w:rPr>
        <w:t>5. Gestión de preguntas</w:t>
      </w:r>
    </w:p>
    <w:p>
      <w:pPr>
        <w:spacing w:after="80"/>
      </w:pPr>
      <w:r>
        <w:rPr>
          <w:color w:val="333333"/>
          <w:sz w:val="22"/>
        </w:rPr>
        <w:t>6. Planes y pagos</w:t>
      </w:r>
    </w:p>
    <w:p>
      <w:pPr>
        <w:spacing w:after="80"/>
      </w:pPr>
      <w:r>
        <w:rPr>
          <w:color w:val="333333"/>
          <w:sz w:val="22"/>
        </w:rPr>
        <w:t>7. Configuración de exámenes por licencia</w:t>
      </w:r>
    </w:p>
    <w:p>
      <w:pPr>
        <w:spacing w:after="80"/>
      </w:pPr>
      <w:r>
        <w:rPr>
          <w:color w:val="333333"/>
          <w:sz w:val="22"/>
        </w:rPr>
        <w:t>8. Seguridad y protección de datos</w:t>
      </w:r>
    </w:p>
    <w:p>
      <w:pPr>
        <w:spacing w:after="80"/>
      </w:pPr>
      <w:r>
        <w:rPr>
          <w:color w:val="333333"/>
          <w:sz w:val="22"/>
        </w:rPr>
        <w:t>9. Estado actual y pendientes</w:t>
      </w:r>
    </w:p>
    <w:p>
      <w:pPr>
        <w:spacing w:after="80"/>
      </w:pPr>
      <w:r>
        <w:rPr>
          <w:color w:val="333333"/>
          <w:sz w:val="22"/>
        </w:rPr>
        <w:t>10. Contacto y soporte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B8A2F"/>
        </w:rPr>
        <w:t>1. Bienvenida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r>
        <w:rPr>
          <w:color w:val="333333"/>
          <w:sz w:val="22"/>
        </w:rPr>
        <w:t>Estimado cliente,</w:t>
      </w:r>
    </w:p>
    <w:p>
      <w:r>
        <w:t>Es un placer hacer entrega de su plataforma Practiquemos.cl, una aplicación móvil y web diseñada para ayudar a las personas a prepararse para el examen de licencia de conducir en Chile.</w:t>
      </w:r>
    </w:p>
    <w:p>
      <w:r>
        <w:t>La plataforma ha sido desarrollada con las más modernas tecnologías y está lista para funcionar en navegadores web, dispositivos iOS (iPhone/iPad) y Android. A continuación, encontrará toda la información necesaria para comenzar a utilizar y administrar su plataforma.</w:t>
      </w:r>
    </w:p>
    <w:p/>
    <w:p>
      <w:pPr>
        <w:pStyle w:val="Heading1"/>
      </w:pPr>
      <w:r>
        <w:rPr>
          <w:rFonts w:ascii="Calibri" w:hAnsi="Calibri"/>
          <w:color w:val="1B8A2F"/>
        </w:rPr>
        <w:t>2. Cómo empezar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46B23"/>
        </w:rPr>
        <w:t>Paso 1: Crear su cuenta</w:t>
      </w:r>
    </w:p>
    <w:p>
      <w:r>
        <w:rPr>
          <w:color w:val="333333"/>
        </w:rPr>
        <w:t>Para acceder como administrador de la plataforma, primero debe crear una cuenta de usuario:</w:t>
      </w:r>
    </w:p>
    <w:p>
      <w:pPr>
        <w:ind w:left="567"/>
      </w:pPr>
      <w:r>
        <w:t>1. Ingrese a la aplicación desde su navegador o dispositivo móvil.</w:t>
      </w:r>
    </w:p>
    <w:p>
      <w:pPr>
        <w:ind w:left="567"/>
      </w:pPr>
      <w:r>
        <w:t>2. Toque el botón "Registrarse".</w:t>
      </w:r>
    </w:p>
    <w:p>
      <w:pPr>
        <w:ind w:left="567"/>
      </w:pPr>
      <w:r>
        <w:t>3. Complete sus datos personales: nombre de usuario, contraseña, nombre completo y correo electrónico.</w:t>
      </w:r>
    </w:p>
    <w:p>
      <w:pPr>
        <w:ind w:left="567"/>
      </w:pPr>
      <w:r>
        <w:t>4. Una vez registrado, comunique su nombre de usuario al equipo de WebMakerChile.</w:t>
      </w:r>
    </w:p>
    <w:p>
      <w:pPr>
        <w:pStyle w:val="Heading2"/>
      </w:pPr>
      <w:r>
        <w:rPr>
          <w:rFonts w:ascii="Calibri" w:hAnsi="Calibri"/>
          <w:color w:val="146B23"/>
        </w:rPr>
        <w:t>Paso 2: Activación de permisos de administrador</w:t>
      </w:r>
    </w:p>
    <w:p>
      <w:r>
        <w:t>Una vez que WebMakerChile reciba su nombre de usuario, le otorgará los permisos de administrador desde el servidor. A partir de ese momento, tendrá acceso completo al Panel de Administrador desde el menú principal de la aplicación.</w:t>
      </w:r>
    </w:p>
    <w:p>
      <w:r>
        <w:rPr>
          <w:b/>
          <w:color w:val="DC2626"/>
        </w:rPr>
        <w:t xml:space="preserve">Importante: </w:t>
      </w:r>
      <w:r>
        <w:t>No comparta sus credenciales de acceso con terceros. Usted es responsable de la seguridad de su cuenta de administrador.</w:t>
      </w:r>
    </w:p>
    <w:p/>
    <w:p>
      <w:pPr>
        <w:pStyle w:val="Heading1"/>
      </w:pPr>
      <w:r>
        <w:rPr>
          <w:rFonts w:ascii="Calibri" w:hAnsi="Calibri"/>
          <w:color w:val="1B8A2F"/>
        </w:rPr>
        <w:t>3. Funcionalidades de la plataforma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46B23"/>
        </w:rPr>
        <w:t>Para los usuarios</w:t>
      </w:r>
    </w:p>
    <w:p>
      <w:r>
        <w:rPr>
          <w:b/>
          <w:color w:val="146B23"/>
        </w:rPr>
        <w:t xml:space="preserve">• 6 tipos de licencia: </w:t>
      </w:r>
      <w:r>
        <w:rPr>
          <w:color w:val="333333"/>
        </w:rPr>
        <w:t>Clase B, A2, A4, C, D y E, cada una con preguntas específicas para su categoría.</w:t>
      </w:r>
    </w:p>
    <w:p>
      <w:r>
        <w:rPr>
          <w:b/>
          <w:color w:val="146B23"/>
        </w:rPr>
        <w:t xml:space="preserve">• 1.591 preguntas: </w:t>
      </w:r>
      <w:r>
        <w:rPr>
          <w:color w:val="333333"/>
        </w:rPr>
        <w:t>Base de datos completa que incluye 306 preguntas oficiales de CONASET.</w:t>
      </w:r>
    </w:p>
    <w:p>
      <w:r>
        <w:rPr>
          <w:b/>
          <w:color w:val="146B23"/>
        </w:rPr>
        <w:t xml:space="preserve">• Exámenes de práctica: </w:t>
      </w:r>
      <w:r>
        <w:rPr>
          <w:color w:val="333333"/>
        </w:rPr>
        <w:t>Dos modalidades: Simulación (con temporizador, simula el examen real) y Aprendizaje (con explicaciones detalladas después de cada respuesta).</w:t>
      </w:r>
    </w:p>
    <w:p>
      <w:r>
        <w:rPr>
          <w:b/>
          <w:color w:val="146B23"/>
        </w:rPr>
        <w:t xml:space="preserve">• Temario completo: </w:t>
      </w:r>
      <w:r>
        <w:rPr>
          <w:color w:val="333333"/>
        </w:rPr>
        <w:t>11 capítulos de material de estudio con secciones detalladas que cubren todos los temas del examen.</w:t>
      </w:r>
    </w:p>
    <w:p>
      <w:r>
        <w:rPr>
          <w:b/>
          <w:color w:val="146B23"/>
        </w:rPr>
        <w:t xml:space="preserve">• Historial de exámenes: </w:t>
      </w:r>
      <w:r>
        <w:rPr>
          <w:color w:val="333333"/>
        </w:rPr>
        <w:t>Los usuarios pueden consultar todos sus resultados anteriores y ver su evolución.</w:t>
      </w:r>
    </w:p>
    <w:p>
      <w:r>
        <w:rPr>
          <w:b/>
          <w:color w:val="146B23"/>
        </w:rPr>
        <w:t xml:space="preserve">• Preguntas favoritas: </w:t>
      </w:r>
      <w:r>
        <w:rPr>
          <w:color w:val="333333"/>
        </w:rPr>
        <w:t>Función para guardar preguntas y repasarlas en cualquier momento.</w:t>
      </w:r>
    </w:p>
    <w:p>
      <w:r>
        <w:rPr>
          <w:b/>
          <w:color w:val="146B23"/>
        </w:rPr>
        <w:t xml:space="preserve">• Progreso por categoría: </w:t>
      </w:r>
      <w:r>
        <w:rPr>
          <w:color w:val="333333"/>
        </w:rPr>
        <w:t>Seguimiento visual del avance en cada tema del examen.</w:t>
      </w:r>
    </w:p>
    <w:p>
      <w:r>
        <w:rPr>
          <w:b/>
          <w:color w:val="146B23"/>
        </w:rPr>
        <w:t xml:space="preserve">• Lectura en voz alta: </w:t>
      </w:r>
      <w:r>
        <w:rPr>
          <w:color w:val="333333"/>
        </w:rPr>
        <w:t>Las preguntas y explicaciones se pueden escuchar con voz natural de alta calidad.</w:t>
      </w:r>
    </w:p>
    <w:p>
      <w:r>
        <w:rPr>
          <w:b/>
          <w:color w:val="146B23"/>
        </w:rPr>
        <w:t xml:space="preserve">• Sonidos interactivos: </w:t>
      </w:r>
      <w:r>
        <w:rPr>
          <w:color w:val="333333"/>
        </w:rPr>
        <w:t>Efectos de sonido al responder correcta o incorrectamente para una experiencia más dinámica.</w:t>
      </w:r>
    </w:p>
    <w:p>
      <w:r>
        <w:rPr>
          <w:b/>
          <w:color w:val="146B23"/>
        </w:rPr>
        <w:t xml:space="preserve">• Mascota copiloto: </w:t>
      </w:r>
      <w:r>
        <w:rPr>
          <w:color w:val="333333"/>
        </w:rPr>
        <w:t>Un compañero animado que acompaña y motiva al usuario durante el estudio.</w:t>
      </w:r>
    </w:p>
    <w:p>
      <w:r>
        <w:rPr>
          <w:b/>
          <w:color w:val="146B23"/>
        </w:rPr>
        <w:t xml:space="preserve">• Imágenes ilustrativas: </w:t>
      </w:r>
      <w:r>
        <w:rPr>
          <w:color w:val="333333"/>
        </w:rPr>
        <w:t>68 imágenes en las preguntas para facilitar la comprensión visual de las situaciones de tránsito.</w:t>
      </w:r>
    </w:p>
    <w:p>
      <w:r>
        <w:rPr>
          <w:b/>
          <w:color w:val="146B23"/>
        </w:rPr>
        <w:t xml:space="preserve">• Barajado de opciones: </w:t>
      </w:r>
      <w:r>
        <w:rPr>
          <w:color w:val="333333"/>
        </w:rPr>
        <w:t>Las alternativas se mezclan aleatoriamente en cada examen para evitar memorización por posición.</w:t>
      </w:r>
    </w:p>
    <w:p/>
    <w:p>
      <w:pPr>
        <w:pStyle w:val="Heading1"/>
      </w:pPr>
      <w:r>
        <w:rPr>
          <w:rFonts w:ascii="Calibri" w:hAnsi="Calibri"/>
          <w:color w:val="1B8A2F"/>
        </w:rPr>
        <w:t>4. Panel de administrador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r>
        <w:t>Como administrador, usted tiene control total sobre la plataforma. El panel de administración le permite gestionar usuarios, preguntas y contenido de manera intuitiva.</w:t>
      </w:r>
    </w:p>
    <w:p>
      <w:pPr>
        <w:pStyle w:val="Heading2"/>
      </w:pPr>
      <w:r>
        <w:rPr>
          <w:rFonts w:ascii="Calibri" w:hAnsi="Calibri"/>
          <w:color w:val="146B23"/>
        </w:rPr>
        <w:t>Gestión de usuarios</w:t>
      </w:r>
    </w:p>
    <w:p>
      <w:r>
        <w:rPr>
          <w:b/>
          <w:color w:val="146B23"/>
        </w:rPr>
        <w:t xml:space="preserve">• Crear usuarios: </w:t>
      </w:r>
      <w:r>
        <w:t>Registre nuevos usuarios con nombre, correo electrónico, contraseña, tipo de licencia, plan y rol.</w:t>
      </w:r>
    </w:p>
    <w:p>
      <w:r>
        <w:rPr>
          <w:b/>
          <w:color w:val="146B23"/>
        </w:rPr>
        <w:t xml:space="preserve">• Editar usuarios: </w:t>
      </w:r>
      <w:r>
        <w:t>Modifique el nombre, correo electrónico, contraseña, plan (gratuito o premium) y rol de cualquier usuario.</w:t>
      </w:r>
    </w:p>
    <w:p>
      <w:r>
        <w:rPr>
          <w:b/>
          <w:color w:val="146B23"/>
        </w:rPr>
        <w:t xml:space="preserve">• Eliminar usuarios: </w:t>
      </w:r>
      <w:r>
        <w:t>Elimine usuarios con una confirmación de seguridad para evitar borrados accidentales.</w:t>
      </w:r>
    </w:p>
    <w:p>
      <w:r>
        <w:rPr>
          <w:b/>
          <w:color w:val="146B23"/>
        </w:rPr>
        <w:t xml:space="preserve">• Buscar usuarios: </w:t>
      </w:r>
      <w:r>
        <w:t>Encuentre usuarios rápidamente por nombre, nombre de usuario o correo electrónico.</w:t>
      </w:r>
    </w:p>
    <w:p>
      <w:r>
        <w:rPr>
          <w:b/>
          <w:color w:val="146B23"/>
        </w:rPr>
        <w:t xml:space="preserve">• Filtrar usuarios: </w:t>
      </w:r>
      <w:r>
        <w:t>Filtre la lista por categoría: todos, premium, gratuitos o administradores.</w:t>
      </w:r>
    </w:p>
    <w:p>
      <w:r>
        <w:rPr>
          <w:b/>
          <w:color w:val="146B23"/>
        </w:rPr>
        <w:t xml:space="preserve">• Ver detalles: </w:t>
      </w:r>
      <w:r>
        <w:t>Consulte la información completa de cada usuario: fecha de registro, último inicio de sesión, vigencia del plan y tipo de licencia.</w:t>
      </w:r>
    </w:p>
    <w:p>
      <w:r>
        <w:rPr>
          <w:b/>
          <w:color w:val="146B23"/>
        </w:rPr>
        <w:t xml:space="preserve">• Otorgar premium: </w:t>
      </w:r>
      <w:r>
        <w:t>Cambie manualmente el plan de cualquier usuario de gratuito a premium (10 o 30 días) directamente desde el panel.</w:t>
      </w:r>
    </w:p>
    <w:p>
      <w:pPr>
        <w:pStyle w:val="Heading2"/>
      </w:pPr>
      <w:r>
        <w:rPr>
          <w:rFonts w:ascii="Calibri" w:hAnsi="Calibri"/>
          <w:color w:val="146B23"/>
        </w:rPr>
        <w:t>Estadísticas en tiempo real</w:t>
      </w:r>
    </w:p>
    <w:p>
      <w:r>
        <w:t>El panel muestra tarjetas interactivas con estadísticas actualizadas: total de usuarios, usuarios premium activos, usuarios gratuitos y cantidad de administradores. Al tocar cada tarjeta, se filtra automáticamente la lista de usuarios correspondiente.</w:t>
      </w:r>
    </w:p>
    <w:p/>
    <w:p>
      <w:pPr>
        <w:pStyle w:val="Heading1"/>
      </w:pPr>
      <w:r>
        <w:rPr>
          <w:rFonts w:ascii="Calibri" w:hAnsi="Calibri"/>
          <w:color w:val="1B8A2F"/>
        </w:rPr>
        <w:t>5. Gestión de preguntas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r>
        <w:t>Desde el panel de administrador puede acceder a la gestión completa de las 1.591 preguntas de la plataforma:</w:t>
      </w:r>
    </w:p>
    <w:p>
      <w:r>
        <w:rPr>
          <w:b/>
          <w:color w:val="146B23"/>
        </w:rPr>
        <w:t xml:space="preserve">• Buscar y filtrar: </w:t>
      </w:r>
      <w:r>
        <w:t>Encuentre preguntas por texto, categoría, tipo de licencia, dificultad y origen (oficial o no oficial).</w:t>
      </w:r>
    </w:p>
    <w:p>
      <w:r>
        <w:rPr>
          <w:b/>
          <w:color w:val="146B23"/>
        </w:rPr>
        <w:t xml:space="preserve">• Crear preguntas: </w:t>
      </w:r>
      <w:r>
        <w:t>Agregue nuevas preguntas con sus opciones de respuesta, respuesta correcta, explicación y categoría.</w:t>
      </w:r>
    </w:p>
    <w:p>
      <w:r>
        <w:rPr>
          <w:b/>
          <w:color w:val="146B23"/>
        </w:rPr>
        <w:t xml:space="preserve">• Editar preguntas: </w:t>
      </w:r>
      <w:r>
        <w:t>Modifique cualquier aspecto de las preguntas existentes.</w:t>
      </w:r>
    </w:p>
    <w:p>
      <w:r>
        <w:rPr>
          <w:b/>
          <w:color w:val="146B23"/>
        </w:rPr>
        <w:t xml:space="preserve">• Desactivar preguntas: </w:t>
      </w:r>
      <w:r>
        <w:t>Las preguntas no se eliminan, sino que se desactivan (se ocultan) para que puedan reactivarse en el futuro.</w:t>
      </w:r>
    </w:p>
    <w:p>
      <w:r>
        <w:rPr>
          <w:b/>
          <w:color w:val="146B23"/>
        </w:rPr>
        <w:t xml:space="preserve">• Preguntas oficiales: </w:t>
      </w:r>
      <w:r>
        <w:t>Las preguntas provenientes de CONASET están marcadas como oficiales para diferenciarlas del contenido propio.</w:t>
      </w:r>
    </w:p>
    <w:p/>
    <w:p>
      <w:pPr>
        <w:pStyle w:val="Heading1"/>
      </w:pPr>
      <w:r>
        <w:rPr>
          <w:rFonts w:ascii="Calibri" w:hAnsi="Calibri"/>
          <w:color w:val="1B8A2F"/>
        </w:rPr>
        <w:t>6. Planes y pagos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46B23"/>
        </w:rPr>
        <w:t>Modelo de negocio</w:t>
      </w:r>
    </w:p>
    <w:p>
      <w:r>
        <w:t>La plataforma funciona con un modelo freemium: los usuarios pueden acceder de forma gratuita con funcionalidad limitada, y desbloquear el contenido completo con un plan premium.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Plan</w:t>
            </w:r>
          </w:p>
        </w:tc>
        <w:tc>
          <w:tcPr>
            <w:tcW w:type="dxa" w:w="3135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Precio</w:t>
            </w:r>
          </w:p>
        </w:tc>
        <w:tc>
          <w:tcPr>
            <w:tcW w:type="dxa" w:w="3135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Gratuito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Sin costo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Permanente (acceso limitado)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Premium 10 días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$2.990 CLP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10 días de acceso completo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Premium 30 días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$4.990 CLP</w:t>
            </w:r>
          </w:p>
        </w:tc>
        <w:tc>
          <w:tcPr>
            <w:tcW w:type="dxa" w:w="313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 días de acceso completo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46B23"/>
        </w:rPr>
        <w:t>Métodos de pago</w:t>
      </w:r>
    </w:p>
    <w:p>
      <w:r>
        <w:rPr>
          <w:b/>
          <w:color w:val="146B23"/>
        </w:rPr>
        <w:t xml:space="preserve">Web y Android: </w:t>
      </w:r>
      <w:r>
        <w:t>Los pagos se procesan a través de Mercado Pago (Checkout Pro). Los usuarios pueden pagar directamente desde la aplicación y su plan se activa de forma automática.</w:t>
      </w:r>
    </w:p>
    <w:p>
      <w:r>
        <w:rPr>
          <w:b/>
          <w:color w:val="146B23"/>
        </w:rPr>
        <w:t xml:space="preserve">iOS (App Store): </w:t>
      </w:r>
      <w:r>
        <w:t>Para compras dentro de la aplicación en iPhone y iPad, se utiliza RevenueCat integrado con el sistema de compras de Apple. Esta configuración es gestionada por WebMakerChile.</w:t>
      </w:r>
    </w:p>
    <w:p>
      <w:r>
        <w:rPr>
          <w:b/>
          <w:color w:val="146B23"/>
        </w:rPr>
        <w:t xml:space="preserve">Asignación manual: </w:t>
      </w:r>
      <w:r>
        <w:t>Como administrador, usted puede otorgar el plan premium directamente a cualquier usuario desde el panel de administración, sin que el usuario tenga que realizar un pago.</w:t>
      </w:r>
    </w:p>
    <w:p/>
    <w:p>
      <w:pPr>
        <w:pStyle w:val="Heading1"/>
      </w:pPr>
      <w:r>
        <w:rPr>
          <w:rFonts w:ascii="Calibri" w:hAnsi="Calibri"/>
          <w:color w:val="1B8A2F"/>
        </w:rPr>
        <w:t>7. Configuración de exámenes por licencia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r>
        <w:t>Cada tipo de licencia tiene su propia configuración de examen, basada en los parámetros oficiales: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Licencia</w:t>
            </w:r>
          </w:p>
        </w:tc>
        <w:tc>
          <w:tcPr>
            <w:tcW w:type="dxa" w:w="2351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Preguntas</w:t>
            </w:r>
          </w:p>
        </w:tc>
        <w:tc>
          <w:tcPr>
            <w:tcW w:type="dxa" w:w="2351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Puntaje para aprobar</w:t>
            </w:r>
          </w:p>
        </w:tc>
        <w:tc>
          <w:tcPr>
            <w:tcW w:type="dxa" w:w="2351"/>
            <w:shd w:fill="1B8A2F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Clase B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33/38 (87%)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45 minutos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Clase A2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16/20 (80%)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 minutos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Clase A4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70%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45 minutos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Clase C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15/20 (75%)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30 minutos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Clase 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9/12 (75%)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20 minutos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333333"/>
                <w:sz w:val="20"/>
              </w:rPr>
              <w:t>Clase 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7/10 (70%)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33333"/>
                <w:sz w:val="20"/>
              </w:rPr>
              <w:t>20 minutos</w:t>
            </w:r>
          </w:p>
        </w:tc>
      </w:tr>
    </w:tbl>
    <w:p>
      <w:pPr>
        <w:spacing w:before="160"/>
      </w:pPr>
      <w:r>
        <w:rPr>
          <w:b/>
          <w:color w:val="F59E0B"/>
        </w:rPr>
        <w:t xml:space="preserve">Nota: </w:t>
      </w:r>
      <w:r>
        <w:t>En la Clase B, 3 preguntas valen 2 puntos cada una, por lo que el puntaje máximo es 38 puntos (no 35).</w:t>
      </w:r>
    </w:p>
    <w:p/>
    <w:p>
      <w:pPr>
        <w:pStyle w:val="Heading1"/>
      </w:pPr>
      <w:r>
        <w:rPr>
          <w:rFonts w:ascii="Calibri" w:hAnsi="Calibri"/>
          <w:color w:val="1B8A2F"/>
        </w:rPr>
        <w:t>8. Seguridad y protección de datos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r>
        <w:rPr>
          <w:b/>
          <w:color w:val="146B23"/>
        </w:rPr>
        <w:t xml:space="preserve">• Contraseñas encriptadas: </w:t>
      </w:r>
      <w:r>
        <w:t>Todas las contraseñas se almacenan de forma segura utilizando encriptación bcrypt. Nunca se guardan en texto plano.</w:t>
      </w:r>
    </w:p>
    <w:p>
      <w:r>
        <w:rPr>
          <w:b/>
          <w:color w:val="146B23"/>
        </w:rPr>
        <w:t xml:space="preserve">• Sesiones seguras: </w:t>
      </w:r>
      <w:r>
        <w:t>Las sesiones de usuario se gestionan mediante tokens de autenticación seguros.</w:t>
      </w:r>
    </w:p>
    <w:p>
      <w:r>
        <w:rPr>
          <w:b/>
          <w:color w:val="146B23"/>
        </w:rPr>
        <w:t xml:space="preserve">• Protección de datos: </w:t>
      </w:r>
      <w:r>
        <w:t>La base de datos PostgreSQL almacena toda la información de forma segura con respaldos automáticos.</w:t>
      </w:r>
    </w:p>
    <w:p>
      <w:r>
        <w:rPr>
          <w:b/>
          <w:color w:val="146B23"/>
        </w:rPr>
        <w:t xml:space="preserve">• Política de privacidad: </w:t>
      </w:r>
      <w:r>
        <w:t>La aplicación incluye una política de privacidad y términos de servicio accesibles desde la sección Legal.</w:t>
      </w:r>
    </w:p>
    <w:p>
      <w:r>
        <w:rPr>
          <w:b/>
          <w:color w:val="146B23"/>
        </w:rPr>
        <w:t xml:space="preserve">• Roles de usuario: </w:t>
      </w:r>
      <w:r>
        <w:t>El sistema cuenta con tres niveles de acceso: usuario estándar, administrador y super administrador (uso exclusivo de WebMakerChile).</w:t>
      </w:r>
    </w:p>
    <w:p/>
    <w:p>
      <w:pPr>
        <w:pStyle w:val="Heading1"/>
      </w:pPr>
      <w:r>
        <w:rPr>
          <w:rFonts w:ascii="Calibri" w:hAnsi="Calibri"/>
          <w:color w:val="1B8A2F"/>
        </w:rPr>
        <w:t>9. Estado actual y pendientes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46B23"/>
        </w:rPr>
        <w:t>Listo y funcionando</w:t>
      </w:r>
    </w:p>
    <w:p>
      <w:r>
        <w:rPr>
          <w:color w:val="146B23"/>
        </w:rPr>
        <w:t>✓  Aplicación web completamente funcional y publicada.</w:t>
      </w:r>
    </w:p>
    <w:p>
      <w:r>
        <w:rPr>
          <w:color w:val="146B23"/>
        </w:rPr>
        <w:t>✓  Sistema de registro e inicio de sesión de usuarios.</w:t>
      </w:r>
    </w:p>
    <w:p>
      <w:r>
        <w:rPr>
          <w:color w:val="146B23"/>
        </w:rPr>
        <w:t>✓  Base de datos con 1.591 preguntas (incluidas 306 oficiales de CONASET).</w:t>
      </w:r>
    </w:p>
    <w:p>
      <w:r>
        <w:rPr>
          <w:color w:val="146B23"/>
        </w:rPr>
        <w:t>✓  Exámenes de práctica con modo simulación y modo aprendizaje.</w:t>
      </w:r>
    </w:p>
    <w:p>
      <w:r>
        <w:rPr>
          <w:color w:val="146B23"/>
        </w:rPr>
        <w:t>✓  Temario completo con 11 capítulos de estudio.</w:t>
      </w:r>
    </w:p>
    <w:p>
      <w:r>
        <w:rPr>
          <w:color w:val="146B23"/>
        </w:rPr>
        <w:t>✓  Historial de exámenes, favoritos y progreso por categoría.</w:t>
      </w:r>
    </w:p>
    <w:p>
      <w:r>
        <w:rPr>
          <w:color w:val="146B23"/>
        </w:rPr>
        <w:t>✓  Panel de administrador con gestión completa de usuarios y preguntas.</w:t>
      </w:r>
    </w:p>
    <w:p>
      <w:r>
        <w:rPr>
          <w:color w:val="146B23"/>
        </w:rPr>
        <w:t>✓  Sistema de pagos con Mercado Pago (web y Android).</w:t>
      </w:r>
    </w:p>
    <w:p>
      <w:r>
        <w:rPr>
          <w:color w:val="146B23"/>
        </w:rPr>
        <w:t>✓  Integración con RevenueCat para compras en iOS (en proceso de configuración).</w:t>
      </w:r>
    </w:p>
    <w:p>
      <w:r>
        <w:rPr>
          <w:color w:val="146B23"/>
        </w:rPr>
        <w:t>✓  Lectura en voz alta con inteligencia artificial (voz Nova de OpenAI).</w:t>
      </w:r>
    </w:p>
    <w:p>
      <w:r>
        <w:rPr>
          <w:color w:val="146B23"/>
        </w:rPr>
        <w:t>✓  Mascota copiloto con animaciones interactivas.</w:t>
      </w:r>
    </w:p>
    <w:p>
      <w:r>
        <w:rPr>
          <w:color w:val="146B23"/>
        </w:rPr>
        <w:t>✓  Política de privacidad y términos de servicio.</w:t>
      </w:r>
    </w:p>
    <w:p>
      <w:pPr>
        <w:pStyle w:val="Heading2"/>
      </w:pPr>
      <w:r>
        <w:rPr>
          <w:rFonts w:ascii="Calibri" w:hAnsi="Calibri"/>
          <w:color w:val="F59E0B"/>
        </w:rPr>
        <w:t>Pendiente (configuración externa)</w:t>
      </w:r>
    </w:p>
    <w:p>
      <w:r>
        <w:rPr>
          <w:b/>
          <w:color w:val="F59E0B"/>
        </w:rPr>
        <w:t xml:space="preserve">⚠  Publicación en App Store (iOS): </w:t>
      </w:r>
      <w:r>
        <w:rPr>
          <w:color w:val="333333"/>
        </w:rPr>
        <w:t>Requiere una cuenta de Apple Developer ($99 USD/año). WebMakerChile se encargará de la compilación y envío a Apple.</w:t>
      </w:r>
    </w:p>
    <w:p>
      <w:r>
        <w:rPr>
          <w:b/>
          <w:color w:val="F59E0B"/>
        </w:rPr>
        <w:t xml:space="preserve">⚠  Publicación en Google Play Store (Android): </w:t>
      </w:r>
      <w:r>
        <w:rPr>
          <w:color w:val="333333"/>
        </w:rPr>
        <w:t>Requiere una cuenta de Google Play Developer ($25 USD, pago único). WebMakerChile se encargará de la compilación y publicación.</w:t>
      </w:r>
    </w:p>
    <w:p>
      <w:r>
        <w:rPr>
          <w:b/>
          <w:color w:val="F59E0B"/>
        </w:rPr>
        <w:t xml:space="preserve">⚠  Configuración de RevenueCat con App Store Connect: </w:t>
      </w:r>
      <w:r>
        <w:rPr>
          <w:color w:val="333333"/>
        </w:rPr>
        <w:t>Necesario para que las compras dentro de la aplicación funcionen en iOS. Requiere la cuenta de Apple Developer activa.</w:t>
      </w:r>
    </w:p>
    <w:p/>
    <w:p>
      <w:pPr>
        <w:pStyle w:val="Heading1"/>
      </w:pPr>
      <w:r>
        <w:rPr>
          <w:rFonts w:ascii="Calibri" w:hAnsi="Calibri"/>
          <w:color w:val="1B8A2F"/>
        </w:rPr>
        <w:t>10. Contacto y soporte</w:t>
      </w:r>
    </w:p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r>
        <w:t>Para cualquier consulta técnica, soporte o solicitudes relacionadas con la plataforma, puede comunicarse a través de los siguientes canales:</w:t>
      </w:r>
    </w:p>
    <w:p>
      <w:r>
        <w:rPr>
          <w:b/>
          <w:color w:val="146B23"/>
        </w:rPr>
        <w:t xml:space="preserve">Correo electrónico: </w:t>
      </w:r>
      <w:r>
        <w:t>practiquemos.cl@gmail.com</w:t>
      </w:r>
    </w:p>
    <w:p>
      <w:r>
        <w:rPr>
          <w:b/>
          <w:color w:val="146B23"/>
        </w:rPr>
        <w:t xml:space="preserve">Desarrollador: </w:t>
      </w:r>
      <w:r>
        <w:t>WebMakerChile</w:t>
      </w:r>
    </w:p>
    <w:p/>
    <w:p/>
    <w:p>
      <w:pPr>
        <w:spacing w:before="80" w:after="8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sin_fondo_17738729827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© 2026 Practiquemos.cl — Todos los derechos reservados</w:t>
      </w:r>
    </w:p>
    <w:p>
      <w:pPr>
        <w:jc w:val="center"/>
      </w:pPr>
      <w:r>
        <w:rPr>
          <w:i/>
          <w:color w:val="1B8A2F"/>
          <w:sz w:val="18"/>
        </w:rPr>
        <w:t>Desarrollado con dedicación por WebMakerChile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